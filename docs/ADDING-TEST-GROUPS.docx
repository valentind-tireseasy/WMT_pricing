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Add New Test Groups / Recurrent Update Types</w:t>
      </w:r>
    </w:p>
    <w:p>
      <w:pPr>
        <w:pStyle w:val="Heading1"/>
      </w:pPr>
      <w:r>
        <w:t>Purpose</w:t>
      </w:r>
    </w:p>
    <w:p>
      <w:r>
        <w:t>This guide explains how to introduce a new pricing test group (like "DSVD test" or "Increase test") into the WalmartPricing pipeline. It is written for a technical user who works with the live notebook and needs to mirror those changes in the modular project code.</w:t>
      </w:r>
    </w:p>
    <w:p>
      <w:r>
        <w:t>When a new test group is added in the notebook, 4 files in the project need to be updated. This document walks through each one.</w:t>
      </w:r>
    </w:p>
    <w:p>
      <w:pPr>
        <w:pStyle w:val="Heading1"/>
      </w:pPr>
      <w:r>
        <w:t>Overview: What makes a test group work</w:t>
      </w:r>
    </w:p>
    <w:p>
      <w:r>
        <w:t>A test group is a label stored in the "Final target" column of the tests tracker (e.g., "Margin test", "DSVD test", "Increase test"). Each pipeline run:</w:t>
      </w:r>
    </w:p>
    <w:p>
      <w:r>
        <w:t>1. Loads the tracker and merges Final target + Sub-group onto the NLC model output</w:t>
      </w:r>
    </w:p>
    <w:p>
      <w:r>
        <w:t>2. Applies recurrent update logic for each group (computes new prices based on group-specific rules)</w:t>
      </w:r>
    </w:p>
    <w:p>
      <w:r>
        <w:t>3. Excludes those tagged SKU-Nodes from the regular low/high price updates</w:t>
      </w:r>
    </w:p>
    <w:p>
      <w:r>
        <w:t>4. Includes the group's DSV updates in the final DSV file</w:t>
      </w:r>
    </w:p>
    <w:p>
      <w:r>
        <w:t>5. Includes the group's tracker updates in the tracker save</w:t>
      </w:r>
    </w:p>
    <w:p>
      <w:r>
        <w:rPr>
          <w:b/>
        </w:rPr>
        <w:t>To add a new group, you touch these 4 files: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6192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What to change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config/nlc_model.yaml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Add the group name to dont_update_targets</w:t>
            </w:r>
          </w:p>
        </w:tc>
      </w:tr>
      <w:tr>
        <w:tc>
          <w:tcPr>
            <w:tcW w:type="dxa" w:w="576"/>
            <w:shd w:val="clear" w:color="auto" w:fill="D6E4F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src/rules/pricing_rules.py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sz w:val="18"/>
              </w:rPr>
              <w:t>Add a new method that computes prices for the group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src/pipeline.py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Call the new method, wire outputs into DSV + tracker</w:t>
            </w:r>
          </w:p>
        </w:tc>
      </w:tr>
      <w:tr>
        <w:tc>
          <w:tcPr>
            <w:tcW w:type="dxa" w:w="576"/>
            <w:shd w:val="clear" w:color="auto" w:fill="D6E4F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config/pricing_rules.yaml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sz w:val="18"/>
              </w:rPr>
              <w:t>(Optional) Add config entries for configurable parameters</w:t>
            </w:r>
          </w:p>
        </w:tc>
      </w:tr>
    </w:tbl>
    <w:p/>
    <w:p>
      <w:pPr>
        <w:pStyle w:val="Heading1"/>
      </w:pPr>
      <w:r>
        <w:t>Step 1: Add to the exclusion list</w:t>
      </w:r>
    </w:p>
    <w:p>
      <w:r>
        <w:rPr>
          <w:b/>
        </w:rPr>
        <w:t xml:space="preserve">File: </w:t>
      </w:r>
      <w:r>
        <w:t>config/nlc_model.yaml</w:t>
      </w:r>
    </w:p>
    <w:p>
      <w:r>
        <w:rPr>
          <w:b/>
        </w:rPr>
        <w:t xml:space="preserve">Section: </w:t>
      </w:r>
      <w:r>
        <w:t>dont_update_targets (near the bottom of the file)</w:t>
      </w:r>
    </w:p>
    <w:p>
      <w:r>
        <w:t>Add your new group name as a new list entry under dont_update_targets: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dont_update_targets:</w:t>
        <w:br/>
        <w:t xml:space="preserve">  - "Margin test"</w:t>
        <w:br/>
        <w:t xml:space="preserve">  - "Wm margin split test"</w:t>
        <w:br/>
        <w:t xml:space="preserve">  - "Shipping cost added"</w:t>
        <w:br/>
        <w:t xml:space="preserve">  - "DSVD test"</w:t>
        <w:br/>
        <w:t xml:space="preserve">  - "Increase test"</w:t>
        <w:br/>
        <w:t xml:space="preserve">  - "YOUR NEW GROUP"       # &lt;-- add here</w:t>
      </w:r>
    </w:p>
    <w:p>
      <w:r>
        <w:rPr>
          <w:b/>
        </w:rPr>
        <w:t xml:space="preserve">Why: </w:t>
      </w:r>
      <w:r>
        <w:t>This list tells the low price updates and high price updates methods to skip SKU-Nodes that belong to a test group. Without this, those SKU-Nodes would get repriced by the regular update logic AND by the test logic, causing conflicts.</w:t>
      </w:r>
    </w:p>
    <w:p>
      <w:r>
        <w:rPr>
          <w:b/>
        </w:rPr>
        <w:t>No code changes needed</w:t>
      </w:r>
      <w:r>
        <w:t xml:space="preserve"> — pricing_rules.py reads this list from config at runtime.</w:t>
      </w:r>
    </w:p>
    <w:p>
      <w:pPr>
        <w:pStyle w:val="Heading1"/>
      </w:pPr>
      <w:r>
        <w:t>Step 2: Add the pricing method</w:t>
      </w:r>
    </w:p>
    <w:p>
      <w:r>
        <w:rPr>
          <w:b/>
        </w:rPr>
        <w:t xml:space="preserve">File: </w:t>
      </w:r>
      <w:r>
        <w:t>src/rules/pricing_rules.py</w:t>
      </w:r>
    </w:p>
    <w:p>
      <w:r>
        <w:rPr>
          <w:b/>
        </w:rPr>
        <w:t xml:space="preserve">Where: </w:t>
      </w:r>
      <w:r>
        <w:t>Add a new method to the PricingRulesEngine class, before get_new_sku_nodes().</w:t>
      </w:r>
    </w:p>
    <w:p>
      <w:pPr>
        <w:pStyle w:val="Heading2"/>
      </w:pPr>
      <w:r>
        <w:t>Method template</w:t>
      </w:r>
    </w:p>
    <w:p>
      <w:r>
        <w:t>Every test group method follows the same 6-step pattern. Copy this template and customize the pricing logic in step 2: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def get_your_group_updates(self) -&gt; tuple:</w:t>
        <w:br/>
        <w:t xml:space="preserve">    """Get updates for SKU-Nodes in [your group name]."""</w:t>
        <w:br/>
        <w:t xml:space="preserve">    # 1. Filter to rows tagged with your group</w:t>
        <w:br/>
        <w:t xml:space="preserve">    df = self.df_output[</w:t>
        <w:br/>
        <w:t xml:space="preserve">        self.df_output["Final target"] == "Your group name"</w:t>
        <w:br/>
        <w:t xml:space="preserve">    ].copy()</w:t>
        <w:br/>
        <w:br/>
        <w:t xml:space="preserve">    if len(df) == 0:</w:t>
        <w:br/>
        <w:t xml:space="preserve">        logger.info("No [your group] SKU-Nodes found.")</w:t>
        <w:br/>
        <w:t xml:space="preserve">        return pd.DataFrame(), pd.DataFrame()</w:t>
        <w:br/>
        <w:br/>
        <w:t xml:space="preserve">    # 2. Compute new Price (CUSTOMIZE THIS PART)</w:t>
        <w:br/>
        <w:t xml:space="preserve">    df["Price"] = np.where(</w:t>
        <w:br/>
        <w:t xml:space="preserve">        df["Sub-group"] == "Sub A",</w:t>
        <w:br/>
        <w:t xml:space="preserve">        df["Final node level cost"],</w:t>
        <w:br/>
        <w:t xml:space="preserve">        df["current_nlc_price"],</w:t>
        <w:br/>
        <w:t xml:space="preserve">    )</w:t>
        <w:br/>
        <w:br/>
        <w:t xml:space="preserve">    # 3. Price change % and category (always same)</w:t>
        <w:br/>
        <w:t xml:space="preserve">    df["Price change %"] = round(</w:t>
        <w:br/>
        <w:t xml:space="preserve">        (df["Price"] - df["current_nlc_price"])</w:t>
        <w:br/>
        <w:t xml:space="preserve">        / df["current_nlc_price"], 4</w:t>
        <w:br/>
        <w:t xml:space="preserve">    )</w:t>
        <w:br/>
        <w:t xml:space="preserve">    df["Price change category"] = np.where(</w:t>
        <w:br/>
        <w:t xml:space="preserve">        df["Price change %"] &lt; 0, "Decrease",</w:t>
        <w:br/>
        <w:t xml:space="preserve">        np.where(df["Price change %"] &gt; 0, "Increase",</w:t>
        <w:br/>
        <w:t xml:space="preserve">                 "No change"),</w:t>
        <w:br/>
        <w:t xml:space="preserve">    )</w:t>
        <w:br/>
        <w:br/>
        <w:t xml:space="preserve">    # 4. Filter to |delta| &gt;= 1%</w:t>
        <w:br/>
        <w:t xml:space="preserve">    df_update = df[</w:t>
        <w:br/>
        <w:t xml:space="preserve">        abs(df["Price change %"]) &gt;= self.min_price_change_pct</w:t>
        <w:br/>
        <w:t xml:space="preserve">    ].copy()</w:t>
        <w:br/>
        <w:br/>
        <w:t xml:space="preserve">    # 5. DSV format (always same 4 columns)</w:t>
        <w:br/>
        <w:t xml:space="preserve">    df_dsv = df_update[</w:t>
        <w:br/>
        <w:t xml:space="preserve">        ["Product Code","Identifier","Price","SKU-Node"]</w:t>
        <w:br/>
        <w:t xml:space="preserve">    ].rename(columns={</w:t>
        <w:br/>
        <w:t xml:space="preserve">        "Product Code": "SKU", "Identifier": "Source"</w:t>
        <w:br/>
        <w:t xml:space="preserve">    })</w:t>
        <w:br/>
        <w:br/>
        <w:t xml:space="preserve">    # 6. Tracker format (always same pattern)</w:t>
        <w:br/>
        <w:t xml:space="preserve">    df_tracker = df_update[["SKU-Node"]].merge(</w:t>
        <w:br/>
        <w:t xml:space="preserve">        self.df_current_tests, on="SKU-Node", how="left"</w:t>
        <w:br/>
        <w:t xml:space="preserve">    )</w:t>
        <w:br/>
        <w:t xml:space="preserve">    df_tracker["Last price update"] = self.today_str</w:t>
        <w:br/>
        <w:br/>
        <w:t xml:space="preserve">    return df_dsv, df_tracker</w:t>
      </w:r>
    </w:p>
    <w:p>
      <w:pPr>
        <w:pStyle w:val="Heading2"/>
      </w:pPr>
      <w:r>
        <w:t>If the method needs external data</w:t>
      </w:r>
    </w:p>
    <w:p>
      <w:r>
        <w:t>If your group needs data that isn't already in df_output (e.g., DSVD test needs shipping costs from an external Excel file), add the external data as a method parameter. The loading happens in pipeline.py (see Step 3).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def get_your_group_updates(self,</w:t>
        <w:br/>
        <w:t xml:space="preserve">        df_external: pd.DataFrame) -&gt; tuple:</w:t>
        <w:br/>
        <w:t xml:space="preserve">    ...</w:t>
        <w:br/>
        <w:t xml:space="preserve">    df = df.merge(df_external, how="left",</w:t>
        <w:br/>
        <w:t xml:space="preserve">                  on="Identifier")</w:t>
        <w:br/>
        <w:t xml:space="preserve">    ...</w:t>
      </w:r>
    </w:p>
    <w:p>
      <w:pPr>
        <w:pStyle w:val="Heading1"/>
      </w:pPr>
      <w:r>
        <w:t>Step 3: Wire into the pipeline</w:t>
      </w:r>
    </w:p>
    <w:p>
      <w:r>
        <w:rPr>
          <w:b/>
        </w:rPr>
        <w:t xml:space="preserve">File: </w:t>
      </w:r>
      <w:r>
        <w:t>src/pipeline.py</w:t>
      </w:r>
    </w:p>
    <w:p>
      <w:r>
        <w:rPr>
          <w:b/>
        </w:rPr>
        <w:t>Three places need changes:</w:t>
      </w:r>
    </w:p>
    <w:p>
      <w:pPr>
        <w:pStyle w:val="Heading2"/>
      </w:pPr>
      <w:r>
        <w:t>3a. Call the new method (Step 3 — Pricing Rules)</w:t>
      </w:r>
    </w:p>
    <w:p>
      <w:r>
        <w:t>Find the block where the other engine.get_* calls are made. Add yours: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df_yours_dsv, df_yours_tracker = \</w:t>
        <w:br/>
        <w:t xml:space="preserve">    engine.get_your_group_updates()</w:t>
      </w:r>
    </w:p>
    <w:p>
      <w:r>
        <w:t>If your method needs external data, load it here with a pipeline parameter: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# Add parameter: your_data_path: str = None</w:t>
        <w:br/>
        <w:t>if your_data_path:</w:t>
        <w:br/>
        <w:t xml:space="preserve">    df_ext = pd.read_excel(your_data_path, ...)</w:t>
        <w:br/>
        <w:t xml:space="preserve">    df_yours_dsv, df_yours_tracker = \</w:t>
        <w:br/>
        <w:t xml:space="preserve">        engine.get_your_group_updates(df_ext)</w:t>
        <w:br/>
        <w:t>else:</w:t>
        <w:br/>
        <w:t xml:space="preserve">    df_yours_dsv, df_yours_tracker = \</w:t>
        <w:br/>
        <w:t xml:space="preserve">        pd.DataFrame(), pd.DataFrame()</w:t>
      </w:r>
    </w:p>
    <w:p>
      <w:pPr>
        <w:pStyle w:val="Heading2"/>
      </w:pPr>
      <w:r>
        <w:t>3b. Add to the DSV update list (Step 4 — Build DSV)</w:t>
      </w:r>
    </w:p>
    <w:p>
      <w:r>
        <w:t>Find list_dsv_updates = [...] and add your DSV DataFrame: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list_dsv_updates = [</w:t>
        <w:br/>
        <w:t xml:space="preserve">    df_incr_dsv, df_dsvd_dsv,</w:t>
        <w:br/>
        <w:t xml:space="preserve">    df_wm_split_dsv, df_margin_dsv,</w:t>
        <w:br/>
        <w:t xml:space="preserve">    df_low_dsv, df_high_dsv,</w:t>
        <w:br/>
        <w:t xml:space="preserve">    df_yours_dsv,              # &lt;-- add here</w:t>
        <w:br/>
        <w:t>]</w:t>
      </w:r>
    </w:p>
    <w:p>
      <w:pPr>
        <w:pStyle w:val="Heading2"/>
      </w:pPr>
      <w:r>
        <w:t>3c. Add to the tracker append list (Step 5 — Tracker)</w:t>
      </w:r>
    </w:p>
    <w:p>
      <w:r>
        <w:t>Find updater.append_entries([...]) and add your tracker DataFrame: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updater.append_entries([</w:t>
        <w:br/>
        <w:t xml:space="preserve">    df_new_tracker,</w:t>
        <w:br/>
        <w:t xml:space="preserve">    df_low_tracker,</w:t>
        <w:br/>
        <w:t xml:space="preserve">    df_high_tracker,</w:t>
        <w:br/>
        <w:t xml:space="preserve">    df_wm_split_tracker,</w:t>
        <w:br/>
        <w:t xml:space="preserve">    df_margin_tracker,</w:t>
        <w:br/>
        <w:t xml:space="preserve">    df_dsvd_tracker,</w:t>
        <w:br/>
        <w:t xml:space="preserve">    df_incr_tracker,</w:t>
        <w:br/>
        <w:t xml:space="preserve">    df_yours_tracker,          # &lt;-- add here</w:t>
        <w:br/>
        <w:t>])</w:t>
      </w:r>
    </w:p>
    <w:p>
      <w:pPr>
        <w:pStyle w:val="Heading2"/>
      </w:pPr>
      <w:r>
        <w:t>3d. Update logging and Slack</w:t>
      </w:r>
    </w:p>
    <w:p>
      <w:r>
        <w:t>Add your group to the slack.notify_pricing_rules() dict and the summary logger lines so it shows up in Slack and logs: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slack.notify_pricing_rules({</w:t>
        <w:br/>
        <w:t xml:space="preserve">    ...</w:t>
        <w:br/>
        <w:t xml:space="preserve">    "Your group": len(df_yours_dsv),</w:t>
        <w:br/>
        <w:t>})</w:t>
        <w:br/>
        <w:br/>
        <w:t>summary = {</w:t>
        <w:br/>
        <w:t xml:space="preserve">    ...</w:t>
        <w:br/>
        <w:t xml:space="preserve">    "your_group": len(df_yours_dsv),</w:t>
        <w:br/>
        <w:t>}</w:t>
      </w:r>
    </w:p>
    <w:p>
      <w:pPr>
        <w:pStyle w:val="Heading1"/>
      </w:pPr>
      <w:r>
        <w:t>Step 4 (Optional): Add config entries</w:t>
      </w:r>
    </w:p>
    <w:p>
      <w:r>
        <w:rPr>
          <w:b/>
        </w:rPr>
        <w:t xml:space="preserve">File: </w:t>
      </w:r>
      <w:r>
        <w:t>config/pricing_rules.yaml</w:t>
      </w:r>
    </w:p>
    <w:p>
      <w:r>
        <w:t>If your group has parameters that might change (thresholds, column names, sub-group labels), add them under the rules: section: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rules:</w:t>
        <w:br/>
        <w:t xml:space="preserve">  your_group:</w:t>
        <w:br/>
        <w:t xml:space="preserve">    target_label: "Your group name"</w:t>
        <w:br/>
        <w:t xml:space="preserve">    description: "What this group does"</w:t>
        <w:br/>
        <w:t xml:space="preserve">    some_threshold: 0.06</w:t>
      </w:r>
    </w:p>
    <w:p>
      <w:r>
        <w:t>Then read them in your method: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7"/>
        </w:rPr>
        <w:t>cfg = self._config["rules"]["your_group"]</w:t>
        <w:br/>
        <w:t>threshold = cfg["some_threshold"]</w:t>
      </w:r>
    </w:p>
    <w:p>
      <w:pPr>
        <w:pStyle w:val="Heading1"/>
      </w:pPr>
      <w:r>
        <w:t>Checklist</w:t>
      </w:r>
    </w:p>
    <w:p>
      <w:r>
        <w:rPr>
          <w:b/>
        </w:rPr>
        <w:t>When adding a new test group, verify:</w:t>
      </w:r>
    </w:p>
    <w:p>
      <w:pPr>
        <w:pStyle w:val="ListBullet"/>
      </w:pPr>
      <w:r>
        <w:t>Group name added to dont_update_targets in config/nlc_model.yaml</w:t>
      </w:r>
    </w:p>
    <w:p>
      <w:pPr>
        <w:pStyle w:val="ListBullet"/>
      </w:pPr>
      <w:r>
        <w:t>New method added to PricingRulesEngine in src/rules/pricing_rules.py</w:t>
      </w:r>
    </w:p>
    <w:p>
      <w:pPr>
        <w:pStyle w:val="ListBullet"/>
      </w:pPr>
      <w:r>
        <w:t>Method called in src/pipeline.py Step 3 (Pricing Rules)</w:t>
      </w:r>
    </w:p>
    <w:p>
      <w:pPr>
        <w:pStyle w:val="ListBullet"/>
      </w:pPr>
      <w:r>
        <w:t>DSV DataFrame added to list_dsv_updates in src/pipeline.py Step 4</w:t>
      </w:r>
    </w:p>
    <w:p>
      <w:pPr>
        <w:pStyle w:val="ListBullet"/>
      </w:pPr>
      <w:r>
        <w:t>Tracker DataFrame added to updater.append_entries() in src/pipeline.py Step 5</w:t>
      </w:r>
    </w:p>
    <w:p>
      <w:pPr>
        <w:pStyle w:val="ListBullet"/>
      </w:pPr>
      <w:r>
        <w:t>Logging and Slack updated in src/pipeline.py</w:t>
      </w:r>
    </w:p>
    <w:p>
      <w:pPr>
        <w:pStyle w:val="ListBullet"/>
      </w:pPr>
      <w:r>
        <w:t>If external data needed: pipeline parameter added, loading function created</w:t>
      </w:r>
    </w:p>
    <w:p>
      <w:pPr>
        <w:pStyle w:val="ListBullet"/>
      </w:pPr>
      <w:r>
        <w:t>Test with run_pipeline(save=False) to confirm no errors</w:t>
      </w:r>
    </w:p>
    <w:p>
      <w:pPr>
        <w:pStyle w:val="Heading1"/>
      </w:pPr>
      <w:r>
        <w:t>Real Examples</w:t>
      </w:r>
    </w:p>
    <w:p>
      <w:pPr>
        <w:pStyle w:val="Heading2"/>
      </w:pPr>
      <w:r>
        <w:t>Example A: Price Increase test (no external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2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Group name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"Increase test"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8208"/>
            <w:shd w:val="clear" w:color="auto" w:fill="D6E4F0"/>
          </w:tcPr>
          <w:p>
            <w:r>
              <w:rPr>
                <w:sz w:val="18"/>
              </w:rPr>
              <w:t>If Sub-group is "Increased" or margin &lt; 6%, use Final node level cost; else keep current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 data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8208"/>
            <w:shd w:val="clear" w:color="auto" w:fill="D6E4F0"/>
          </w:tcPr>
          <w:p>
            <w:r>
              <w:rPr>
                <w:sz w:val="18"/>
              </w:rPr>
              <w:t>get_price_increase_test_updates() in pricing_rules.py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Pipeline wiring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Direct call, no conditional</w:t>
            </w:r>
          </w:p>
        </w:tc>
      </w:tr>
    </w:tbl>
    <w:p/>
    <w:p>
      <w:pPr>
        <w:pStyle w:val="Heading2"/>
      </w:pPr>
      <w:r>
        <w:t>Example B: DSVD test (needs external Excel 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2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Group name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"DSVD test"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Logic</w:t>
            </w:r>
          </w:p>
        </w:tc>
        <w:tc>
          <w:tcPr>
            <w:tcW w:type="dxa" w:w="8208"/>
            <w:shd w:val="clear" w:color="auto" w:fill="D6E4F0"/>
          </w:tcPr>
          <w:p>
            <w:r>
              <w:rPr>
                <w:sz w:val="18"/>
              </w:rPr>
              <w:t>"No shipping" gets NLC price; "Shipping cost added" gets NLC + DSVD shipping cost; others keep current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External data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DSVD cost test Excel with shipping costs per node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8208"/>
            <w:shd w:val="clear" w:color="auto" w:fill="D6E4F0"/>
          </w:tcPr>
          <w:p>
            <w:r>
              <w:rPr>
                <w:sz w:val="18"/>
              </w:rPr>
              <w:t>get_dsvd_test_updates(df_dsvd_test) in pricing_rules.py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Pipeline wiring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dsvd_test_path parameter, _load_dsvd_test_data() helper, conditional call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